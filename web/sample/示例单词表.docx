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英语词汇表(Word 示例)</w:t>
      </w:r>
    </w:p>
    <w:p>
      <w:r>
        <w:t>apple - 苹果</w:t>
      </w:r>
    </w:p>
    <w:p>
      <w:r>
        <w:t>banana - 香蕉</w:t>
      </w:r>
    </w:p>
    <w:p>
      <w:r>
        <w:t>perseverance - 毅力;坚持不懈</w:t>
      </w:r>
    </w:p>
    <w:p>
      <w:r>
        <w:t>gratitude - 感激;感恩</w:t>
      </w:r>
    </w:p>
    <w:p>
      <w:r>
        <w:t>opportunity - 机会;机遇</w:t>
      </w:r>
    </w:p>
    <w:p>
      <w:r>
        <w:t>challenge - 挑战</w:t>
      </w:r>
    </w:p>
    <w:p>
      <w:r>
        <w:t>achieve - 实现;达成</w:t>
      </w:r>
    </w:p>
    <w:p>
      <w:r>
        <w:t>improve - 改善;提高</w:t>
      </w:r>
    </w:p>
    <w:p>
      <w:r>
        <w:t>remember - 记住;记得</w:t>
      </w:r>
    </w:p>
    <w:p>
      <w:r>
        <w:t>delicious - 美味的</w:t>
      </w:r>
    </w:p>
    <w:p>
      <w:r>
        <w:t>beautiful - 美丽的</w:t>
      </w:r>
    </w:p>
    <w:p>
      <w:r>
        <w:t>important - 重要的</w:t>
      </w:r>
    </w:p>
    <w:p>
      <w:r>
        <w:t>Good morning, everyone. - 大家早上好。</w:t>
      </w:r>
    </w:p>
    <w:p>
      <w:r>
        <w:t>Practice makes perfect. - 熟能生巧。</w:t>
      </w:r>
    </w:p>
    <w:p>
      <w:r>
        <w:t>Never give up on your dreams. - 永远不要放弃你的梦想。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